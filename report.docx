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SimSun" w:ascii="Times New Roman" w:hAnsi="Times New Roman"/>
          <w:b/>
          <w:sz w:val="36"/>
        </w:rPr>
        <w:t>推荐系统大作业实验报告</w:t>
      </w:r>
    </w:p>
    <w:p>
      <w:r>
        <w:rPr>
          <w:rFonts w:eastAsia="SimSun" w:ascii="Times New Roman" w:hAnsi="Times New Roman"/>
          <w:b/>
          <w:sz w:val="26"/>
        </w:rPr>
        <w:t>一、组员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/>
                <w:sz w:val="21"/>
              </w:rPr>
              <w:t>组员</w:t>
            </w:r>
          </w:p>
        </w:tc>
      </w:tr>
      <w:tr>
        <w:tc>
          <w:tcPr>
            <w:tcW w:type="dxa" w:w="9648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张先哲（组长）</w:t>
            </w:r>
          </w:p>
        </w:tc>
      </w:tr>
      <w:tr>
        <w:tc>
          <w:tcPr>
            <w:tcW w:type="dxa" w:w="9648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葛洪宇</w:t>
            </w:r>
          </w:p>
        </w:tc>
      </w:tr>
      <w:tr>
        <w:tc>
          <w:tcPr>
            <w:tcW w:type="dxa" w:w="9648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刘遥</w:t>
            </w:r>
          </w:p>
        </w:tc>
      </w:tr>
      <w:tr>
        <w:tc>
          <w:tcPr>
            <w:tcW w:type="dxa" w:w="9648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马新洋</w:t>
            </w:r>
          </w:p>
        </w:tc>
      </w:tr>
      <w:tr>
        <w:tc>
          <w:tcPr>
            <w:tcW w:type="dxa" w:w="9648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张晓宇</w:t>
            </w:r>
          </w:p>
        </w:tc>
      </w:tr>
      <w:tr>
        <w:tc>
          <w:tcPr>
            <w:tcW w:type="dxa" w:w="9648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刘文琪</w:t>
            </w:r>
          </w:p>
        </w:tc>
      </w:tr>
      <w:tr>
        <w:tc>
          <w:tcPr>
            <w:tcW w:type="dxa" w:w="9648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陈俊名</w:t>
            </w:r>
          </w:p>
        </w:tc>
      </w:tr>
      <w:tr>
        <w:tc>
          <w:tcPr>
            <w:tcW w:type="dxa" w:w="9648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赵浩男</w:t>
            </w:r>
          </w:p>
        </w:tc>
      </w:tr>
    </w:tbl>
    <w:p>
      <w:r>
        <w:rPr>
          <w:rFonts w:eastAsia="SimSun" w:ascii="Times New Roman" w:hAnsi="Times New Roman"/>
          <w:b/>
          <w:sz w:val="26"/>
        </w:rPr>
        <w:t>二、任务说明</w:t>
      </w:r>
    </w:p>
    <w:p>
      <w:r>
        <w:rPr>
          <w:rFonts w:eastAsia="SimSun" w:ascii="Times New Roman" w:hAnsi="Times New Roman"/>
          <w:sz w:val="22"/>
        </w:rPr>
        <w:t>本次作业使用 Amazon Reviews 2023 的 5-Core 数据，在 Industrial_and_Scientific、Musical_Instruments 和 CDs_and_Vinyl 三个类别上进行 Top-K 商品推荐实验。</w:t>
      </w:r>
    </w:p>
    <w:p>
      <w:r>
        <w:rPr>
          <w:rFonts w:eastAsia="SimSun" w:ascii="Times New Roman" w:hAnsi="Times New Roman"/>
          <w:sz w:val="22"/>
        </w:rPr>
        <w:t>数据划分按作业要求进行：对每个用户按交互时间排序，前 N-2 个交互用于训练，第 N-1 个交互用于验证，第 N 个交互用于测试。</w:t>
      </w:r>
    </w:p>
    <w:p>
      <w:r>
        <w:rPr>
          <w:rFonts w:eastAsia="SimSun" w:ascii="Times New Roman" w:hAnsi="Times New Roman"/>
          <w:sz w:val="22"/>
        </w:rPr>
        <w:t>评价指标使用 Recall@10 和 NDCG@10，其中作业主要关注 NDCG@10。</w:t>
      </w:r>
    </w:p>
    <w:p>
      <w:r>
        <w:rPr>
          <w:rFonts w:eastAsia="SimSun" w:ascii="Times New Roman" w:hAnsi="Times New Roman"/>
          <w:b/>
          <w:sz w:val="26"/>
        </w:rPr>
        <w:t>三、方法说明</w:t>
      </w:r>
    </w:p>
    <w:p>
      <w:r>
        <w:rPr>
          <w:rFonts w:eastAsia="SimSun" w:ascii="Times New Roman" w:hAnsi="Times New Roman"/>
          <w:sz w:val="22"/>
        </w:rPr>
        <w:t>模型根据用户历史交互序列进行商品排序，同时使用商品标题、类别、属性、描述、价格和评分等 metadata，并加入用户历史评分、时间间隔和近期性信息。最终为每个用户输出 Top-10 推荐列表。</w:t>
      </w:r>
    </w:p>
    <w:p>
      <w:r>
        <w:rPr>
          <w:rFonts w:eastAsia="SimSun" w:ascii="Times New Roman" w:hAnsi="Times New Roman"/>
          <w:b/>
          <w:sz w:val="26"/>
        </w:rPr>
        <w:t>四、实验结果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/>
                <w:sz w:val="21"/>
              </w:rPr>
              <w:t>数据集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/>
                <w:sz w:val="21"/>
              </w:rPr>
              <w:t>测试样本数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/>
                <w:sz w:val="21"/>
              </w:rPr>
              <w:t>Recall@10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/>
                <w:sz w:val="21"/>
              </w:rPr>
              <w:t>NDCG@10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Musical_Instruments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57439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0.0739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0.0383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Industrial_and_Scientific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50985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0.0612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0.0311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CDs_and_Vinyl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123876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0.1166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0.0553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Macro Average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232300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0.0839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0.0416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Weighted Average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232300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/>
            <w:r>
              <w:rPr>
                <w:rFonts w:eastAsia="SimSun" w:ascii="Times New Roman" w:hAnsi="Times New Roman"/>
                <w:b w:val="0"/>
                <w:sz w:val="21"/>
              </w:rPr>
              <w:t>0.0458</w:t>
            </w:r>
          </w:p>
        </w:tc>
      </w:tr>
    </w:tbl>
    <w:p>
      <w:r>
        <w:rPr>
          <w:rFonts w:eastAsia="SimSun" w:ascii="Times New Roman" w:hAnsi="Times New Roman"/>
          <w:sz w:val="22"/>
        </w:rPr>
        <w:t>三个类别均按作业要求在测试集上汇报结果。</w:t>
      </w:r>
    </w:p>
    <w:p>
      <w:r>
        <w:rPr>
          <w:rFonts w:eastAsia="SimSun" w:ascii="Times New Roman" w:hAnsi="Times New Roman"/>
          <w:b/>
          <w:sz w:val="26"/>
        </w:rPr>
        <w:t>五、结果文件</w:t>
      </w:r>
    </w:p>
    <w:p>
      <w:r>
        <w:rPr>
          <w:rFonts w:eastAsia="SimSun" w:ascii="Times New Roman" w:hAnsi="Times New Roman"/>
          <w:sz w:val="22"/>
        </w:rPr>
        <w:t>最终指标汇总保存在 final_results.csv，三个数据集的 Top-10 推荐结果保存在 results_top10/ 目录。evaluate_ndcg10.py 可用于复算 Recall@10 和 NDCG@10。</w:t>
      </w:r>
    </w:p>
    <w:p>
      <w:r>
        <w:rPr>
          <w:rFonts w:eastAsia="SimSun" w:ascii="Times New Roman" w:hAnsi="Times New Roman"/>
          <w:b/>
          <w:sz w:val="26"/>
        </w:rPr>
        <w:t>六、复现说明</w:t>
      </w:r>
    </w:p>
    <w:p>
      <w:r>
        <w:rPr>
          <w:rFonts w:eastAsia="SimSun" w:ascii="Times New Roman" w:hAnsi="Times New Roman"/>
          <w:sz w:val="22"/>
        </w:rPr>
        <w:t>如果只需要核验最终指标，在项目根目录运行：</w:t>
      </w:r>
    </w:p>
    <w:p>
      <w:r>
        <w:rPr>
          <w:rFonts w:eastAsia="SimSun" w:ascii="Times New Roman" w:hAnsi="Times New Roman"/>
          <w:sz w:val="22"/>
        </w:rPr>
        <w:t>python evaluate_ndcg10.py results_top10/Musical_Instruments_top10.jsonl results_top10/Industrial_and_Scientific_top10.jsonl results_top10/CDs_and_Vinyl_top10.jsonl</w:t>
      </w:r>
    </w:p>
    <w:p>
      <w:r>
        <w:rPr>
          <w:rFonts w:eastAsia="SimSun" w:ascii="Times New Roman" w:hAnsi="Times New Roman"/>
          <w:sz w:val="22"/>
        </w:rPr>
        <w:t>如果需要加载模型参数重新生成结果，先从 GitHub 仓库下载完整 checkpoint：</w:t>
      </w:r>
    </w:p>
    <w:p>
      <w:r>
        <w:rPr>
          <w:rFonts w:eastAsia="SimSun" w:ascii="Times New Roman" w:hAnsi="Times New Roman"/>
          <w:sz w:val="22"/>
        </w:rPr>
        <w:t>git clone https://github.com/just-nobody555/recsys-final-project.git</w:t>
      </w:r>
    </w:p>
    <w:p>
      <w:r>
        <w:rPr>
          <w:rFonts w:eastAsia="SimSun" w:ascii="Times New Roman" w:hAnsi="Times New Roman"/>
          <w:sz w:val="22"/>
        </w:rPr>
        <w:t>cd recsys-final-project</w:t>
      </w:r>
    </w:p>
    <w:p>
      <w:r>
        <w:rPr>
          <w:rFonts w:eastAsia="SimSun" w:ascii="Times New Roman" w:hAnsi="Times New Roman"/>
          <w:sz w:val="22"/>
        </w:rPr>
        <w:t>git lfs install</w:t>
      </w:r>
    </w:p>
    <w:p>
      <w:r>
        <w:rPr>
          <w:rFonts w:eastAsia="SimSun" w:ascii="Times New Roman" w:hAnsi="Times New Roman"/>
          <w:sz w:val="22"/>
        </w:rPr>
        <w:t>git lfs pull</w:t>
      </w:r>
    </w:p>
    <w:p>
      <w:r>
        <w:rPr>
          <w:rFonts w:eastAsia="SimSun" w:ascii="Times New Roman" w:hAnsi="Times New Roman"/>
          <w:sz w:val="22"/>
        </w:rPr>
        <w:t>cd code/recommend-system-main</w:t>
      </w:r>
    </w:p>
    <w:p>
      <w:r>
        <w:rPr>
          <w:rFonts w:eastAsia="SimSun" w:ascii="Times New Roman" w:hAnsi="Times New Roman"/>
          <w:sz w:val="22"/>
        </w:rPr>
        <w:t>pip install -r requirements.txt</w:t>
      </w:r>
    </w:p>
    <w:p>
      <w:r>
        <w:rPr>
          <w:rFonts w:eastAsia="SimSun" w:ascii="Times New Roman" w:hAnsi="Times New Roman"/>
          <w:sz w:val="22"/>
        </w:rPr>
        <w:t>python scripts/check_environment.py</w:t>
      </w:r>
    </w:p>
    <w:p>
      <w:r>
        <w:rPr>
          <w:rFonts w:eastAsia="SimSun" w:ascii="Times New Roman" w:hAnsi="Times New Roman"/>
          <w:sz w:val="22"/>
        </w:rPr>
        <w:t>python scripts/download_course_data.py --domain Musical_Instruments</w:t>
      </w:r>
    </w:p>
    <w:p>
      <w:r>
        <w:rPr>
          <w:rFonts w:eastAsia="SimSun" w:ascii="Times New Roman" w:hAnsi="Times New Roman"/>
          <w:sz w:val="22"/>
        </w:rPr>
        <w:t>python scripts/download_course_data.py --domain Industrial_and_Scientific</w:t>
      </w:r>
    </w:p>
    <w:p>
      <w:r>
        <w:rPr>
          <w:rFonts w:eastAsia="SimSun" w:ascii="Times New Roman" w:hAnsi="Times New Roman"/>
          <w:sz w:val="22"/>
        </w:rPr>
        <w:t>python scripts/download_course_data.py --domain CDs_and_Vinyl</w:t>
      </w:r>
    </w:p>
    <w:p>
      <w:r>
        <w:rPr>
          <w:rFonts w:eastAsia="SimSun" w:ascii="Times New Roman" w:hAnsi="Times New Roman"/>
          <w:sz w:val="22"/>
        </w:rPr>
        <w:t>bash scripts/reproduce_from_checkpoints.sh</w:t>
      </w:r>
    </w:p>
    <w:p>
      <w:r>
        <w:rPr>
          <w:rFonts w:eastAsia="SimSun" w:ascii="Times New Roman" w:hAnsi="Times New Roman"/>
          <w:sz w:val="22"/>
        </w:rPr>
        <w:t>原始数据和处理后的特征文件体积较大，未直接放入提交包，可按上面步骤重新生成。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